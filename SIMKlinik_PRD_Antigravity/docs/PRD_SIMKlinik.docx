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06369"/>
          <w:sz w:val="30"/>
        </w:rPr>
        <w:t>SIMKlinik</w:t>
      </w:r>
    </w:p>
    <w:p>
      <w:pPr>
        <w:pStyle w:val="Title"/>
        <w:jc w:val="center"/>
      </w:pPr>
      <w:r>
        <w:t>Product Requirements Document (PRD)</w:t>
      </w:r>
    </w:p>
    <w:p>
      <w:pPr>
        <w:jc w:val="center"/>
      </w:pPr>
      <w:r>
        <w:t>Sistem Informasi Manajemen Klinik</w:t>
      </w:r>
    </w:p>
    <w:p>
      <w:pPr>
        <w:jc w:val="center"/>
      </w:pPr>
      <w:r>
        <w:t>Versi 1.0 Draft • Flutter + Supabase + Admin Web</w:t>
      </w:r>
    </w:p>
    <w:p>
      <w:pPr>
        <w:pStyle w:val="Heading1"/>
      </w:pPr>
      <w:r>
        <w:t>1. Ringkasan Produk</w:t>
      </w:r>
    </w:p>
    <w:p>
      <w:r>
        <w:rPr>
          <w:b/>
        </w:rPr>
        <w:t xml:space="preserve">Nama produk: </w:t>
      </w:r>
      <w:r>
        <w:t>SIMKlinik — Sistem Informasi Manajemen Klinik.</w:t>
      </w:r>
    </w:p>
    <w:p>
      <w:r>
        <w:rPr>
          <w:b/>
        </w:rPr>
        <w:t xml:space="preserve">Tujuan: </w:t>
      </w:r>
      <w:r>
        <w:t>Mengembangkan sistem digital yang menghubungkan registrasi pasien, pencarian dan penjadwalan dokter, booking kunjungan, check-in, serta manajemen antrean, dengan dashboard operasional klinik.</w:t>
      </w:r>
    </w:p>
    <w:p>
      <w:r>
        <w:rPr>
          <w:b/>
        </w:rPr>
        <w:t xml:space="preserve">Konteks: </w:t>
      </w:r>
      <w:r>
        <w:t>Proyek tugas kuliah/skripsi/capstone. Prioritas adalah MVP yang berfungsi, dapat didemonstrasikan, mudah diuji, dan memiliki dokumentasi teknis.</w:t>
      </w:r>
    </w:p>
    <w:p>
      <w:r>
        <w:rPr>
          <w:b/>
        </w:rPr>
        <w:t xml:space="preserve">Platform: </w:t>
      </w:r>
      <w:r>
        <w:t>Flutter untuk Android/iOS dan Next.js untuk dashboard admin web. Supabase sebagai platform backend dan PostgreSQL.</w:t>
      </w:r>
    </w:p>
    <w:p>
      <w:r>
        <w:rPr>
          <w:b/>
        </w:rPr>
        <w:t xml:space="preserve">Batasan penting: </w:t>
      </w:r>
      <w:r>
        <w:t>Jangan mengklaim integrasi, pengujian, atau deployment telah berhasil sebelum dilakukan dan bukti hasilnya tersedia.</w:t>
      </w:r>
    </w:p>
    <w:p>
      <w:pPr>
        <w:pStyle w:val="Heading1"/>
      </w:pPr>
      <w:r>
        <w:t>2. Masalah dan Peluang</w:t>
      </w:r>
    </w:p>
    <w:p>
      <w:r>
        <w:rPr>
          <w:b/>
        </w:rPr>
        <w:t xml:space="preserve">Masalah: </w:t>
      </w:r>
      <w:r>
        <w:t>Pasien sulit melihat jadwal dokter yang akurat, belum mengetahui status antrean, dan harus menghubungi klinik untuk informasi. Petugas membutuhkan alat konsisten untuk mengelola jadwal, pendaftaran, dan pemanggilan pasien.</w:t>
      </w:r>
    </w:p>
    <w:p>
      <w:r>
        <w:rPr>
          <w:b/>
        </w:rPr>
        <w:t xml:space="preserve">Peluang: </w:t>
      </w:r>
      <w:r>
        <w:t>Menyediakan perjalanan pasien yang transparan sejak memilih jadwal hingga selesai dilayani, serta mengurangi pekerjaan administrasi manual.</w:t>
      </w:r>
    </w:p>
    <w:p>
      <w:pPr>
        <w:pStyle w:val="Heading1"/>
      </w:pPr>
      <w:r>
        <w:t>3. Tujuan dan Metrik Keberhasilan</w:t>
      </w:r>
    </w:p>
    <w:p>
      <w:r>
        <w:rPr>
          <w:b/>
        </w:rPr>
        <w:t xml:space="preserve">Tujuan produk: </w:t>
      </w:r>
      <w:r>
        <w:t>Memudahkan registrasi, membuat booking lebih andal, memberi informasi antrean yang aktual, dan menyediakan kontrol operasional bagi petugas.</w:t>
      </w:r>
    </w:p>
    <w:p>
      <w:r>
        <w:rPr>
          <w:b/>
        </w:rPr>
        <w:t xml:space="preserve">Metrik: </w:t>
      </w:r>
      <w:r>
        <w:t>Booking berhasil; tingkat duplikasi booking; waktu respons API; kesesuaian status antrean; crash-free sessions; waktu tunggu median/p90; no-show rate; feedback pengguna.</w:t>
      </w:r>
    </w:p>
    <w:p>
      <w:r>
        <w:rPr>
          <w:b/>
        </w:rPr>
        <w:t xml:space="preserve">Catatan: </w:t>
      </w:r>
      <w:r>
        <w:t>Target numerik ditetapkan setelah lingkungan dan baseline diketahui. Metrik awal bukan klaim hasil yang telah dicapai.</w:t>
      </w:r>
    </w:p>
    <w:p>
      <w:pPr>
        <w:pStyle w:val="Heading1"/>
      </w:pPr>
      <w:r>
        <w:t>4. Persona dan Hak Akses</w:t>
      </w:r>
    </w:p>
    <w:p>
      <w:r>
        <w:rPr>
          <w:b/>
        </w:rPr>
        <w:t xml:space="preserve">Pasien: </w:t>
      </w:r>
      <w:r>
        <w:t>Registrasi/login, kelola profil, cari dokter dan jadwal, booking, reschedule/cancel sesuai aturan, check-in, lihat status antrean, menerima notifikasi.</w:t>
      </w:r>
    </w:p>
    <w:p>
      <w:r>
        <w:rPr>
          <w:b/>
        </w:rPr>
        <w:t xml:space="preserve">Petugas/admin klinik: </w:t>
      </w:r>
      <w:r>
        <w:t>Kelola data operasional, jadwal, booking, check-in, antrean, pembatalan dan laporan sesuai izin.</w:t>
      </w:r>
    </w:p>
    <w:p>
      <w:r>
        <w:rPr>
          <w:b/>
        </w:rPr>
        <w:t xml:space="preserve">Dokter: </w:t>
      </w:r>
      <w:r>
        <w:t>Lihat jadwal dan pasien yang relevan; perbarui status pelayanan sesuai kewenangan.</w:t>
      </w:r>
    </w:p>
    <w:p>
      <w:r>
        <w:rPr>
          <w:b/>
        </w:rPr>
        <w:t xml:space="preserve">Superadmin: </w:t>
      </w:r>
      <w:r>
        <w:t>Kelola konfigurasi dan role dengan audit trail; akses istimewa dibatasi.</w:t>
      </w:r>
    </w:p>
    <w:p>
      <w:r>
        <w:rPr>
          <w:b/>
        </w:rPr>
        <w:t xml:space="preserve">Aturan: </w:t>
      </w:r>
      <w:r>
        <w:t>Hak akses ditegakkan di backend/database. Menyembunyikan tombol di UI bukan kontrol keamanan.</w:t>
      </w:r>
    </w:p>
    <w:p>
      <w:pPr>
        <w:pStyle w:val="Heading1"/>
      </w:pPr>
      <w:r>
        <w:t>5. Ruang Lingkup MVP</w:t>
      </w:r>
    </w:p>
    <w:p>
      <w:r>
        <w:rPr>
          <w:b/>
        </w:rPr>
        <w:t xml:space="preserve">Termasuk: </w:t>
      </w:r>
      <w:r>
        <w:t>Autentikasi; profil pasien; daftar dokter/spesialisasi/klinik; jadwal dan ketersediaan; booking; pembatalan/reschedule; tiket antrean; check-in; panggil/mulai/selesai; dashboard admin; notifikasi dasar jika layanan tersedia; audit perubahan penting.</w:t>
      </w:r>
    </w:p>
    <w:p>
      <w:r>
        <w:rPr>
          <w:b/>
        </w:rPr>
        <w:t xml:space="preserve">Tidak termasuk secara default: </w:t>
      </w:r>
      <w:r>
        <w:t>Diagnosis AI, rekam medis elektronik lengkap, pembayaran online, integrasi BPJS/SATUSEHAT, telemedicine, multi-cabang kompleks. Tambahkan hanya setelah persetujuan scope dan verifikasi persyaratan.</w:t>
      </w:r>
    </w:p>
    <w:p>
      <w:pPr>
        <w:pStyle w:val="Heading1"/>
      </w:pPr>
      <w:r>
        <w:t>6. User Stories dan Acceptance Criteria</w:t>
      </w:r>
    </w:p>
    <w:p>
      <w:r>
        <w:rPr>
          <w:b/>
        </w:rPr>
        <w:t xml:space="preserve">US-01 Registrasi: </w:t>
      </w:r>
      <w:r>
        <w:t>Sebagai pasien, saya dapat membuat akun dan melengkapi profil dengan validasi yang jelas. AC: field wajib divalidasi; error dapat dipahami; sesi aman; tidak terjadi pembuatan data ganda karena retry.</w:t>
      </w:r>
    </w:p>
    <w:p>
      <w:r>
        <w:rPr>
          <w:b/>
        </w:rPr>
        <w:t xml:space="preserve">US-02 Cari dokter: </w:t>
      </w:r>
      <w:r>
        <w:t>Sebagai pasien, saya dapat mencari dokter berdasarkan spesialisasi, klinik, tanggal, dan slot. AC: hasil berasal dari database; loading, empty, error, dan retry tersedia.</w:t>
      </w:r>
    </w:p>
    <w:p>
      <w:r>
        <w:rPr>
          <w:b/>
        </w:rPr>
        <w:t xml:space="preserve">US-03 Booking: </w:t>
      </w:r>
      <w:r>
        <w:t>Sebagai pasien, saya dapat memesan slot yang tersedia. AC: booking hanya sukses setelah konfirmasi server; kapasitas tidak terlampaui pada request bersamaan; operasi sensitif divalidasi server.</w:t>
      </w:r>
    </w:p>
    <w:p>
      <w:r>
        <w:rPr>
          <w:b/>
        </w:rPr>
        <w:t xml:space="preserve">US-04 Antrean: </w:t>
      </w:r>
      <w:r>
        <w:t>Sebagai pasien, saya dapat melihat nomor dan status antrean. AC: status bersumber dari server; reconnect menyinkronkan ulang; waktu estimasi ditandai sebagai perkiraan.</w:t>
      </w:r>
    </w:p>
    <w:p>
      <w:r>
        <w:rPr>
          <w:b/>
        </w:rPr>
        <w:t xml:space="preserve">US-05 Check-in: </w:t>
      </w:r>
      <w:r>
        <w:t>Sebagai petugas, saya dapat memvalidasi kedatangan. AC: hanya role berwenang; perubahan tercatat; check-in berulang ditangani secara idempotent.</w:t>
      </w:r>
    </w:p>
    <w:p>
      <w:r>
        <w:rPr>
          <w:b/>
        </w:rPr>
        <w:t xml:space="preserve">US-06 Pemanggilan: </w:t>
      </w:r>
      <w:r>
        <w:t>Sebagai petugas/dokter berwenang, saya dapat memanggil, memulai, dan menyelesaikan pelayanan. AC: state transition valid; aktor dan waktu tercatat.</w:t>
      </w:r>
    </w:p>
    <w:p>
      <w:r>
        <w:rPr>
          <w:b/>
        </w:rPr>
        <w:t xml:space="preserve">US-07 Perubahan jadwal: </w:t>
      </w:r>
      <w:r>
        <w:t>Sebagai admin, saya dapat mengubah jadwal dan melihat booking terdampak. AC: konflik jadwal dicegah; pasien terdampak dapat diberi notifikasi jika layanan aktif.</w:t>
      </w:r>
    </w:p>
    <w:p>
      <w:r>
        <w:rPr>
          <w:b/>
        </w:rPr>
        <w:t xml:space="preserve">US-08 Privasi: </w:t>
      </w:r>
      <w:r>
        <w:t>Sebagai pasien, saya hanya dapat mengakses data sendiri atau profil yang secara eksplisit diizinkan. AC: uji akses lintas pasien ditolak oleh database/API.</w:t>
      </w:r>
    </w:p>
    <w:p>
      <w:pPr>
        <w:pStyle w:val="Heading1"/>
      </w:pPr>
      <w:r>
        <w:t>7. Fitur Pembeda</w:t>
      </w:r>
    </w:p>
    <w:p>
      <w:r>
        <w:rPr>
          <w:b/>
        </w:rPr>
        <w:t xml:space="preserve">Estimasi antrean dinamis: </w:t>
      </w:r>
      <w:r>
        <w:t>Perkiraan berbasis jumlah pasien di depan dan durasi historis/konfigurasi. Tampilkan rentang dan waktu pembaruan; jangan menjanjikan waktu pasti.</w:t>
      </w:r>
    </w:p>
    <w:p>
      <w:r>
        <w:rPr>
          <w:b/>
        </w:rPr>
        <w:t xml:space="preserve">Resilient booking: </w:t>
      </w:r>
      <w:r>
        <w:t>Idempotency, konfirmasi server, pencegahan double booking, dan pemulihan status setelah timeout.</w:t>
      </w:r>
    </w:p>
    <w:p>
      <w:r>
        <w:rPr>
          <w:b/>
        </w:rPr>
        <w:t xml:space="preserve">QR check-in: </w:t>
      </w:r>
      <w:r>
        <w:t>QR berisi token/reference yang tidak membocorkan data pasien; validasi di server dan memiliki aturan masa berlaku.</w:t>
      </w:r>
    </w:p>
    <w:p>
      <w:r>
        <w:rPr>
          <w:b/>
        </w:rPr>
        <w:t xml:space="preserve">Transparansi perubahan: </w:t>
      </w:r>
      <w:r>
        <w:t>Informasi keterlambatan atau perubahan jadwal dan tindakan yang perlu dilakukan pasien.</w:t>
      </w:r>
    </w:p>
    <w:p>
      <w:r>
        <w:rPr>
          <w:b/>
        </w:rPr>
        <w:t xml:space="preserve">Mode aksesibilitas: </w:t>
      </w:r>
      <w:r>
        <w:t>Teks dapat diperbesar, kontras memadai, bahasa sederhana, dan informasi tidak mengandalkan warna saja.</w:t>
      </w:r>
    </w:p>
    <w:p>
      <w:r>
        <w:rPr>
          <w:b/>
        </w:rPr>
        <w:t xml:space="preserve">Catatan diferensiasi: </w:t>
      </w:r>
      <w:r>
        <w:t>Jangan mengklaim fitur tidak dimiliki kompetitor tanpa riset kompetitor aktual dan dokumentasi pembanding.</w:t>
      </w:r>
    </w:p>
    <w:p>
      <w:pPr>
        <w:pStyle w:val="Heading1"/>
      </w:pPr>
      <w:r>
        <w:t>8. Nonfunctional Requirements</w:t>
      </w:r>
    </w:p>
    <w:p>
      <w:r>
        <w:rPr>
          <w:b/>
        </w:rPr>
        <w:t xml:space="preserve">Keamanan: </w:t>
      </w:r>
      <w:r>
        <w:t>Supabase RLS untuk semua tabel yang terekspos ke client; deny-by-default; role/ownership checks; validasi input; rate limiting untuk operasi sensitif; secret hanya di environment server.</w:t>
      </w:r>
    </w:p>
    <w:p>
      <w:r>
        <w:rPr>
          <w:b/>
        </w:rPr>
        <w:t xml:space="preserve">Privasi: </w:t>
      </w:r>
      <w:r>
        <w:t>Minimisasi data; data pasien dummy untuk pengembangan; kebijakan retensi; audit akses sensitif; tidak menaruh data medis atau token dalam log.</w:t>
      </w:r>
    </w:p>
    <w:p>
      <w:r>
        <w:rPr>
          <w:b/>
        </w:rPr>
        <w:t xml:space="preserve">Konsistensi: </w:t>
      </w:r>
      <w:r>
        <w:t>PostgreSQL/backend menjadi sumber kebenaran jadwal, kapasitas, booking, nomor, dan status antrean.</w:t>
      </w:r>
    </w:p>
    <w:p>
      <w:r>
        <w:rPr>
          <w:b/>
        </w:rPr>
        <w:t xml:space="preserve">Reliabilitas: </w:t>
      </w:r>
      <w:r>
        <w:t>Timeout, retry aman, state error, sinkronisasi ulang, dan transaksi untuk booking.</w:t>
      </w:r>
    </w:p>
    <w:p>
      <w:r>
        <w:rPr>
          <w:b/>
        </w:rPr>
        <w:t xml:space="preserve">Aksesibilitas: </w:t>
      </w:r>
      <w:r>
        <w:t>Target WCAG 2.2 AA untuk web sebagai sasaran; label semantik; ukuran teks fleksibel; kontras; fokus keyboard.</w:t>
      </w:r>
    </w:p>
    <w:p>
      <w:r>
        <w:rPr>
          <w:b/>
        </w:rPr>
        <w:t xml:space="preserve">Maintainability: </w:t>
      </w:r>
      <w:r>
        <w:t>Feature-first modular architecture, lint/format, migrations, dokumentasi, dan automated tests.</w:t>
      </w:r>
    </w:p>
    <w:p>
      <w:r>
        <w:rPr>
          <w:b/>
        </w:rPr>
        <w:t xml:space="preserve">Observability: </w:t>
      </w:r>
      <w:r>
        <w:t>Error monitoring dan log terstruktur dengan redaksi data pribadi.</w:t>
      </w:r>
    </w:p>
    <w:p>
      <w:pPr>
        <w:pStyle w:val="Heading1"/>
      </w:pPr>
      <w:r>
        <w:t>9. Rekomendasi Teknologi</w:t>
      </w:r>
    </w:p>
    <w:p>
      <w:r>
        <w:rPr>
          <w:b/>
        </w:rPr>
        <w:t xml:space="preserve">Mobile: </w:t>
      </w:r>
      <w:r>
        <w:t>Flutter stable + Dart; Riverpod atau solusi state management yang sudah ada di repository; go_router jika belum ada router.</w:t>
      </w:r>
    </w:p>
    <w:p>
      <w:r>
        <w:rPr>
          <w:b/>
        </w:rPr>
        <w:t xml:space="preserve">Supabase: </w:t>
      </w:r>
      <w:r>
        <w:t>supabase_flutter; PostgreSQL; Auth; RLS; Realtime sesuai kebutuhan; Edge Functions hanya untuk operasi yang memerlukan trusted server execution.</w:t>
      </w:r>
    </w:p>
    <w:p>
      <w:r>
        <w:rPr>
          <w:b/>
        </w:rPr>
        <w:t xml:space="preserve">Admin web: </w:t>
      </w:r>
      <w:r>
        <w:t>Next.js + TypeScript; Supabase client dengan auth yang aman dan RLS. Untuk SSR, ikuti pola resmi Supabase untuk session/cookie dan jangan menyimpan secret service role di client.</w:t>
      </w:r>
    </w:p>
    <w:p>
      <w:r>
        <w:rPr>
          <w:b/>
        </w:rPr>
        <w:t xml:space="preserve">Quality: </w:t>
      </w:r>
      <w:r>
        <w:t>flutter analyze, flutter test, lint/typecheck/test untuk web, SQL migration validation, RLS tests, integration/UAT.</w:t>
      </w:r>
    </w:p>
    <w:p>
      <w:r>
        <w:rPr>
          <w:b/>
        </w:rPr>
        <w:t xml:space="preserve">Aturan: </w:t>
      </w:r>
      <w:r>
        <w:t>Periksa versi dan package yang sudah ada sebelum upgrade. Hindari menambahkan dependency tanpa alasan.</w:t>
      </w:r>
    </w:p>
    <w:p>
      <w:pPr>
        <w:pStyle w:val="Heading1"/>
      </w:pPr>
      <w:r>
        <w:t>10. Arsitektur Logis</w:t>
      </w:r>
    </w:p>
    <w:p>
      <w:r>
        <w:rPr>
          <w:b/>
        </w:rPr>
        <w:t xml:space="preserve">Alur: </w:t>
      </w:r>
      <w:r>
        <w:t>Flutter Mobile / Next.js Admin → Supabase Auth + API/Data Access → PostgreSQL + RLS. Realtime dan notification merupakan kanal pendukung; data database tetap sumber kebenaran.</w:t>
      </w:r>
    </w:p>
    <w:p>
      <w:r>
        <w:rPr>
          <w:b/>
        </w:rPr>
        <w:t xml:space="preserve">Operasi atomik: </w:t>
      </w:r>
      <w:r>
        <w:t>Untuk booking, jangan mengandalkan pola client: cek slot lalu insert secara terpisah. Gunakan transaksi/RPC atau Edge Function tepercaya dengan locking/constraint yang tepat.</w:t>
      </w:r>
    </w:p>
    <w:p>
      <w:r>
        <w:rPr>
          <w:b/>
        </w:rPr>
        <w:t xml:space="preserve">Realtime: </w:t>
      </w:r>
      <w:r>
        <w:t>Subscribe hanya ke channel/data yang diizinkan; RLS dan konfigurasi Realtime wajib diuji. Reconnect harus memuat ulang snapshot data.</w:t>
      </w:r>
    </w:p>
    <w:p>
      <w:r>
        <w:rPr>
          <w:b/>
        </w:rPr>
        <w:t xml:space="preserve">Migrasi: </w:t>
      </w:r>
      <w:r>
        <w:t>Semua perubahan schema melalui migration versioned; jangan hanya mengubah database production secara manual.</w:t>
      </w:r>
    </w:p>
    <w:p>
      <w:pPr>
        <w:pStyle w:val="Heading1"/>
      </w:pPr>
      <w:r>
        <w:t>11. Model Data Konseptual</w:t>
      </w:r>
    </w:p>
    <w:p>
      <w:r>
        <w:rPr>
          <w:b/>
        </w:rPr>
        <w:t xml:space="preserve">profiles: </w:t>
      </w:r>
      <w:r>
        <w:t>id UUID yang terkait auth.users; display_name; phone; role/status bila model otorisasi membutuhkannya. Pertimbangkan tabel role terpisah dan jangan izinkan user memilih role privileged sendiri.</w:t>
      </w:r>
    </w:p>
    <w:p>
      <w:r>
        <w:rPr>
          <w:b/>
        </w:rPr>
        <w:t xml:space="preserve">patient_profiles: </w:t>
      </w:r>
      <w:r>
        <w:t>id; owner_user_id; full_name; date_of_birth bila diperlukan; contact; created_at. Batasi field yang dikumpulkan.</w:t>
      </w:r>
    </w:p>
    <w:p>
      <w:r>
        <w:rPr>
          <w:b/>
        </w:rPr>
        <w:t xml:space="preserve">clinics: </w:t>
      </w:r>
      <w:r>
        <w:t>id; name; address; timezone; status.</w:t>
      </w:r>
    </w:p>
    <w:p>
      <w:r>
        <w:rPr>
          <w:b/>
        </w:rPr>
        <w:t xml:space="preserve">specialties: </w:t>
      </w:r>
      <w:r>
        <w:t>id; name; description.</w:t>
      </w:r>
    </w:p>
    <w:p>
      <w:r>
        <w:rPr>
          <w:b/>
        </w:rPr>
        <w:t xml:space="preserve">doctors: </w:t>
      </w:r>
      <w:r>
        <w:t>id; profile_id opsional; specialty_id; display_name; license reference bila diperlukan; status.</w:t>
      </w:r>
    </w:p>
    <w:p>
      <w:r>
        <w:rPr>
          <w:b/>
        </w:rPr>
        <w:t xml:space="preserve">doctor_schedules: </w:t>
      </w:r>
      <w:r>
        <w:t>id; clinic_id; doctor_id; starts_at; ends_at; capacity; status.</w:t>
      </w:r>
    </w:p>
    <w:p>
      <w:r>
        <w:rPr>
          <w:b/>
        </w:rPr>
        <w:t xml:space="preserve">appointments: </w:t>
      </w:r>
      <w:r>
        <w:t>id; patient_id; schedule_id/slot_id; booking_reference; status; idempotency_key; created_at; cancelled_at.</w:t>
      </w:r>
    </w:p>
    <w:p>
      <w:r>
        <w:rPr>
          <w:b/>
        </w:rPr>
        <w:t xml:space="preserve">queue_sessions: </w:t>
      </w:r>
      <w:r>
        <w:t>id; clinic_id; doctor_id; service_date; status.</w:t>
      </w:r>
    </w:p>
    <w:p>
      <w:r>
        <w:rPr>
          <w:b/>
        </w:rPr>
        <w:t xml:space="preserve">queue_tickets: </w:t>
      </w:r>
      <w:r>
        <w:t>id; appointment_id; queue_session_id; ticket_number; status; checked_in_at; called_at; started_at; completed_at.</w:t>
      </w:r>
    </w:p>
    <w:p>
      <w:r>
        <w:rPr>
          <w:b/>
        </w:rPr>
        <w:t xml:space="preserve">queue_events: </w:t>
      </w:r>
      <w:r>
        <w:t>id; queue_ticket_id; actor_user_id; previous_status; new_status; reason; created_at.</w:t>
      </w:r>
    </w:p>
    <w:p>
      <w:r>
        <w:rPr>
          <w:b/>
        </w:rPr>
        <w:t xml:space="preserve">notifications: </w:t>
      </w:r>
      <w:r>
        <w:t>id; user_id; channel; template_key; status; sent_at; created_at.</w:t>
      </w:r>
    </w:p>
    <w:p>
      <w:r>
        <w:rPr>
          <w:b/>
        </w:rPr>
        <w:t xml:space="preserve">audit_logs: </w:t>
      </w:r>
      <w:r>
        <w:t>id; actor_user_id; action; resource_type; resource_id; reason; created_at.</w:t>
      </w:r>
    </w:p>
    <w:p>
      <w:r>
        <w:rPr>
          <w:b/>
        </w:rPr>
        <w:t xml:space="preserve">Peringatan: </w:t>
      </w:r>
      <w:r>
        <w:t>Skema ini konseptual. Sesuaikan dengan model slot, klinik tunggal/multi-cabang, aturan dokter, serta tipe database yang benar. Jangan mengasumsikan kolom atau constraint telah diterapkan.</w:t>
      </w:r>
    </w:p>
    <w:p>
      <w:pPr>
        <w:pStyle w:val="Heading1"/>
      </w:pPr>
      <w:r>
        <w:t>12. Status dan Transisi</w:t>
      </w:r>
    </w:p>
    <w:p>
      <w:r>
        <w:rPr>
          <w:b/>
        </w:rPr>
        <w:t xml:space="preserve">Appointment: </w:t>
      </w:r>
      <w:r>
        <w:t>pending/confirmed/cancelled/expired/no_show/completed sesuai alur yang disepakati.</w:t>
      </w:r>
    </w:p>
    <w:p>
      <w:r>
        <w:rPr>
          <w:b/>
        </w:rPr>
        <w:t xml:space="preserve">Queue: </w:t>
      </w:r>
      <w:r>
        <w:t>waiting/checked_in/called/in_service/completed/skipped/cancelled sesuai proses klinik.</w:t>
      </w:r>
    </w:p>
    <w:p>
      <w:r>
        <w:rPr>
          <w:b/>
        </w:rPr>
        <w:t xml:space="preserve">Aturan: </w:t>
      </w:r>
      <w:r>
        <w:t>Terapkan transisi status di fungsi/RPC tepercaya atau mekanisme server yang sesuai. Perubahan status harus idempotent jika operasi dapat diulang.</w:t>
      </w:r>
    </w:p>
    <w:p>
      <w:r>
        <w:rPr>
          <w:b/>
        </w:rPr>
        <w:t xml:space="preserve">Prioritas klinis: </w:t>
      </w:r>
      <w:r>
        <w:t>Jangan menentukan prioritas medis secara otomatis. Urutan khusus harus mengikuti kebijakan klinik, aktor berwenang, dan audit trail.</w:t>
      </w:r>
    </w:p>
    <w:p>
      <w:pPr>
        <w:pStyle w:val="Heading1"/>
      </w:pPr>
      <w:r>
        <w:t>13. Security &amp; Privacy</w:t>
      </w:r>
    </w:p>
    <w:p>
      <w:r>
        <w:rPr>
          <w:b/>
        </w:rPr>
        <w:t xml:space="preserve">Secrets: </w:t>
      </w:r>
      <w:r>
        <w:t>Anon/publishable key dapat digunakan client sesuai dokumentasi Supabase; service_role/secret key hanya server/secret manager. Jangan commit .env berisi secret.</w:t>
      </w:r>
    </w:p>
    <w:p>
      <w:r>
        <w:rPr>
          <w:b/>
        </w:rPr>
        <w:t xml:space="preserve">RLS: </w:t>
      </w:r>
      <w:r>
        <w:t>Aktifkan dan tulis policy eksplisit pada seluruh tabel yang dapat diakses melalui API. Uji akses owner, role, tenant/clinic scope, dan akses yang ditolak.</w:t>
      </w:r>
    </w:p>
    <w:p>
      <w:r>
        <w:rPr>
          <w:b/>
        </w:rPr>
        <w:t xml:space="preserve">Role: </w:t>
      </w:r>
      <w:r>
        <w:t>Jangan percaya role yang dikirim client. Gunakan claim/pemetaan role tepercaya dan policy yang memverifikasinya.</w:t>
      </w:r>
    </w:p>
    <w:p>
      <w:r>
        <w:rPr>
          <w:b/>
        </w:rPr>
        <w:t xml:space="preserve">Data kesehatan: </w:t>
      </w:r>
      <w:r>
        <w:t>Gunakan data dummy selama development. Tentukan legal basis, consent/notice, retensi, backup, incident response, dan prosedur penghapusan sesuai aturan yang berlaku.</w:t>
      </w:r>
    </w:p>
    <w:p>
      <w:r>
        <w:rPr>
          <w:b/>
        </w:rPr>
        <w:t xml:space="preserve">Audit: </w:t>
      </w:r>
      <w:r>
        <w:t>Jangan log password, access token, QR token, atau detail medis berlebihan.</w:t>
      </w:r>
    </w:p>
    <w:p>
      <w:pPr>
        <w:pStyle w:val="Heading1"/>
      </w:pPr>
      <w:r>
        <w:t>14. UI/UX Design System</w:t>
      </w:r>
    </w:p>
    <w:p>
      <w:r>
        <w:rPr>
          <w:b/>
        </w:rPr>
        <w:t xml:space="preserve">Arah visual: </w:t>
      </w:r>
      <w:r>
        <w:t>Modern clinical minimalism: profesional, tenang, tepercaya, lapang, mobile-first.</w:t>
      </w:r>
    </w:p>
    <w:p>
      <w:r>
        <w:rPr>
          <w:b/>
        </w:rPr>
        <w:t xml:space="preserve">Warna: </w:t>
      </w:r>
      <w:r>
        <w:t>Deep teal #106369 sebagai kandidat primer; warna semantic untuk success/warning/error harus tetap memiliki label teks.</w:t>
      </w:r>
    </w:p>
    <w:p>
      <w:r>
        <w:rPr>
          <w:b/>
        </w:rPr>
        <w:t xml:space="preserve">Tipografi: </w:t>
      </w:r>
      <w:r>
        <w:t>Hierarki jelas, body mudah dibaca, dukung text scaling.</w:t>
      </w:r>
    </w:p>
    <w:p>
      <w:r>
        <w:rPr>
          <w:b/>
        </w:rPr>
        <w:t xml:space="preserve">Komponen mobile: </w:t>
      </w:r>
      <w:r>
        <w:t>Doctor card, filter chips, calendar/slot picker, booking summary, queue ticket, status badge, notification item, empty/error/loading states.</w:t>
      </w:r>
    </w:p>
    <w:p>
      <w:r>
        <w:rPr>
          <w:b/>
        </w:rPr>
        <w:t xml:space="preserve">Komponen web: </w:t>
      </w:r>
      <w:r>
        <w:t>Sidebar, top bar, metric cards, searchable/filterable tables, schedule calendar, queue monitor, confirmation dialog, audit log view.</w:t>
      </w:r>
    </w:p>
    <w:p>
      <w:r>
        <w:rPr>
          <w:b/>
        </w:rPr>
        <w:t xml:space="preserve">Kondisi layar: </w:t>
      </w:r>
      <w:r>
        <w:t>Setiap fitur wajib memiliki loading, success, empty, error, offline/timeout, dan permission-denied states.</w:t>
      </w:r>
    </w:p>
    <w:p>
      <w:r>
        <w:rPr>
          <w:b/>
        </w:rPr>
        <w:t xml:space="preserve">Responsif: </w:t>
      </w:r>
      <w:r>
        <w:t>Uji Android/iOS screen sizes dan desktop/tablet widths; keyboard navigation untuk admin web.</w:t>
      </w:r>
    </w:p>
    <w:p>
      <w:pPr>
        <w:pStyle w:val="Heading1"/>
      </w:pPr>
      <w:r>
        <w:t>15. QA dan Definition of Done</w:t>
      </w:r>
    </w:p>
    <w:p>
      <w:r>
        <w:rPr>
          <w:b/>
        </w:rPr>
        <w:t xml:space="preserve">Unit: </w:t>
      </w:r>
      <w:r>
        <w:t>Validasi, state transitions, repository mapping, helper functions.</w:t>
      </w:r>
    </w:p>
    <w:p>
      <w:r>
        <w:rPr>
          <w:b/>
        </w:rPr>
        <w:t xml:space="preserve">Widget/UI: </w:t>
      </w:r>
      <w:r>
        <w:t>Form, navigation, loading/error/empty state, accessibility semantics.</w:t>
      </w:r>
    </w:p>
    <w:p>
      <w:r>
        <w:rPr>
          <w:b/>
        </w:rPr>
        <w:t xml:space="preserve">Integration: </w:t>
      </w:r>
      <w:r>
        <w:t>Registrasi → cari dokter → booking → check-in → call → in service → completed.</w:t>
      </w:r>
    </w:p>
    <w:p>
      <w:r>
        <w:rPr>
          <w:b/>
        </w:rPr>
        <w:t xml:space="preserve">Security: </w:t>
      </w:r>
      <w:r>
        <w:t>Cross-user read/write, privilege escalation, RLS bypass attempts, secret scanning.</w:t>
      </w:r>
    </w:p>
    <w:p>
      <w:r>
        <w:rPr>
          <w:b/>
        </w:rPr>
        <w:t xml:space="preserve">Concurrency: </w:t>
      </w:r>
      <w:r>
        <w:t>Banyak request untuk slot terakhir tidak melampaui kapasitas.</w:t>
      </w:r>
    </w:p>
    <w:p>
      <w:r>
        <w:rPr>
          <w:b/>
        </w:rPr>
        <w:t xml:space="preserve">Network: </w:t>
      </w:r>
      <w:r>
        <w:t>Timeout, retry, reconnect, duplicate submission, stale state.</w:t>
      </w:r>
    </w:p>
    <w:p>
      <w:r>
        <w:rPr>
          <w:b/>
        </w:rPr>
        <w:t xml:space="preserve">DoD: </w:t>
      </w:r>
      <w:r>
        <w:t>Code review; lint/typecheck; tests lulus; migrations tercatat; RLS diuji; tidak ada secret; dokumentasi diperbarui; hasil test dan keterbatasan dilaporkan.</w:t>
      </w:r>
    </w:p>
    <w:p>
      <w:pPr>
        <w:pStyle w:val="Heading1"/>
      </w:pPr>
      <w:r>
        <w:t>16. Roadmap Implementasi</w:t>
      </w:r>
    </w:p>
    <w:p>
      <w:r>
        <w:rPr>
          <w:b/>
        </w:rPr>
        <w:t xml:space="preserve">Fase 0 — Discovery: </w:t>
      </w:r>
      <w:r>
        <w:t>Audit repository dan project Supabase; inventaris tabel, policy, Auth, environment, package, dan API yang sudah ada.</w:t>
      </w:r>
    </w:p>
    <w:p>
      <w:r>
        <w:rPr>
          <w:b/>
        </w:rPr>
        <w:t xml:space="preserve">Fase 1 — Fondasi: </w:t>
      </w:r>
      <w:r>
        <w:t>Dokumentasikan arsitektur final, environment, migrations, design tokens, routing, error handling, dan CI.</w:t>
      </w:r>
    </w:p>
    <w:p>
      <w:r>
        <w:rPr>
          <w:b/>
        </w:rPr>
        <w:t xml:space="preserve">Fase 2 — Auth/profile: </w:t>
      </w:r>
      <w:r>
        <w:t>Implementasikan login/logout, session handling, profil dan role dengan RLS.</w:t>
      </w:r>
    </w:p>
    <w:p>
      <w:r>
        <w:rPr>
          <w:b/>
        </w:rPr>
        <w:t xml:space="preserve">Fase 3 — Jadwal: </w:t>
      </w:r>
      <w:r>
        <w:t>Implementasikan list dokter, filter, detail, jadwal, dan ketersediaan.</w:t>
      </w:r>
    </w:p>
    <w:p>
      <w:r>
        <w:rPr>
          <w:b/>
        </w:rPr>
        <w:t xml:space="preserve">Fase 4 — Booking: </w:t>
      </w:r>
      <w:r>
        <w:t>Implementasikan operasi booking atomik, cancellation/reschedule, idempotency, dan uji concurrency.</w:t>
      </w:r>
    </w:p>
    <w:p>
      <w:r>
        <w:rPr>
          <w:b/>
        </w:rPr>
        <w:t xml:space="preserve">Fase 5 — Antrean: </w:t>
      </w:r>
      <w:r>
        <w:t>Implementasikan check-in, queue state machine, realtime/sync, dan estimasi.</w:t>
      </w:r>
    </w:p>
    <w:p>
      <w:r>
        <w:rPr>
          <w:b/>
        </w:rPr>
        <w:t xml:space="preserve">Fase 6 — Admin web: </w:t>
      </w:r>
      <w:r>
        <w:t>Implementasikan jadwal, booking, antrean, dan dashboard sesuai role.</w:t>
      </w:r>
    </w:p>
    <w:p>
      <w:r>
        <w:rPr>
          <w:b/>
        </w:rPr>
        <w:t xml:space="preserve">Fase 7 — QA: </w:t>
      </w:r>
      <w:r>
        <w:t>Integration, security/RLS, concurrency, responsive, UAT, bug fixing.</w:t>
      </w:r>
    </w:p>
    <w:p>
      <w:r>
        <w:rPr>
          <w:b/>
        </w:rPr>
        <w:t xml:space="preserve">Fase 8 — Release: </w:t>
      </w:r>
      <w:r>
        <w:t>Staging, backup/rollback plan, environment checklist, dokumentasi demo, dan rilis hanya setelah approval.</w:t>
      </w:r>
    </w:p>
    <w:p>
      <w:pPr>
        <w:pStyle w:val="Heading1"/>
      </w:pPr>
      <w:r>
        <w:t>17. Deliverables</w:t>
      </w:r>
    </w:p>
    <w:p>
      <w:r>
        <w:rPr>
          <w:b/>
        </w:rPr>
        <w:t xml:space="preserve">Dokumen: </w:t>
      </w:r>
      <w:r>
        <w:t>PRD, arsitektur, ERD/schema, data dictionary, API/operation contract, RLS matrix, test plan, setup guide, dan user guide.</w:t>
      </w:r>
    </w:p>
    <w:p>
      <w:r>
        <w:rPr>
          <w:b/>
        </w:rPr>
        <w:t xml:space="preserve">Source code: </w:t>
      </w:r>
      <w:r>
        <w:t>Flutter mobile, admin web, migrations, seed data dummy, tests, dan konfigurasi contoh tanpa secret.</w:t>
      </w:r>
    </w:p>
    <w:p>
      <w:r>
        <w:rPr>
          <w:b/>
        </w:rPr>
        <w:t xml:space="preserve">Bukti: </w:t>
      </w:r>
      <w:r>
        <w:t>Output lint/test/build, hasil uji RLS/concurrency, screenshot dari implementasi aktual, daftar known issues.</w:t>
      </w:r>
    </w:p>
    <w:p>
      <w:r>
        <w:rPr>
          <w:b/>
        </w:rPr>
        <w:t xml:space="preserve">Pelaporan: </w:t>
      </w:r>
      <w:r>
        <w:t>Daftar fitur Done/In Progress/Blocked/Not Started. Dilarang menandai Done tanpa bukti.</w:t>
      </w:r>
    </w:p>
    <w:p>
      <w:pPr>
        <w:pStyle w:val="Heading1"/>
      </w:pPr>
      <w:r>
        <w:t>18. Risiko</w:t>
      </w:r>
    </w:p>
    <w:p>
      <w:r>
        <w:rPr>
          <w:b/>
        </w:rPr>
        <w:t xml:space="preserve">RLS keliru: </w:t>
      </w:r>
      <w:r>
        <w:t>Buat policy matrix dan tes akses yang diizinkan/ditolak sebelum memasukkan data nyata.</w:t>
      </w:r>
    </w:p>
    <w:p>
      <w:r>
        <w:rPr>
          <w:b/>
        </w:rPr>
        <w:t xml:space="preserve">Double booking: </w:t>
      </w:r>
      <w:r>
        <w:t>Operasi atomik di database/server, constraint, idempotency, concurrency test.</w:t>
      </w:r>
    </w:p>
    <w:p>
      <w:r>
        <w:rPr>
          <w:b/>
        </w:rPr>
        <w:t xml:space="preserve">Scope creep: </w:t>
      </w:r>
      <w:r>
        <w:t>Kunci MVP; integrasi eksternal/AI di backlog terpisah.</w:t>
      </w:r>
    </w:p>
    <w:p>
      <w:r>
        <w:rPr>
          <w:b/>
        </w:rPr>
        <w:t xml:space="preserve">Realtime tidak konsisten: </w:t>
      </w:r>
      <w:r>
        <w:t>Realtime hanya sinyal pembaruan; setelah reconnect selalu fetch state terbaru.</w:t>
      </w:r>
    </w:p>
    <w:p>
      <w:r>
        <w:rPr>
          <w:b/>
        </w:rPr>
        <w:t xml:space="preserve">Konfigurasi salah: </w:t>
      </w:r>
      <w:r>
        <w:t>Pisahkan local/staging/production; validasi environment saat startup; jangan fallback diam-diam ke data palsu.</w:t>
      </w:r>
    </w:p>
    <w:p>
      <w:r>
        <w:rPr>
          <w:b/>
        </w:rPr>
        <w:t xml:space="preserve">Kebocoran data: </w:t>
      </w:r>
      <w:r>
        <w:t>Minimisasi, secure storage, RLS, audit, secret scanning, data dummy.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63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63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